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creado por Jarvis</w:t>
      </w:r>
    </w:p>
    <w:p>
      <w:r>
        <w:t>Este documento fue creado automáticamente utilizando Python.</w:t>
      </w:r>
    </w:p>
    <w:p>
      <w:r>
        <w:t>Este párrafo fue agregado posteriormente como un tipo informe por Jarvis.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