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 primer documento creado con Python</w:t>
      </w:r>
    </w:p>
    <w:p>
      <w:r>
        <w:t>Este documento fue creado automáticamente utilizando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